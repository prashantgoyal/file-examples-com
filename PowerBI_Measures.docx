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Power BI Measures for Sales and Promotion Reporting</w:t>
      </w:r>
    </w:p>
    <w:p/>
    <w:p>
      <w:r>
        <w:t>This document lists Power BI measures with example DAX formulas based on the available sales and promotion files in the workspace.</w:t>
      </w:r>
    </w:p>
    <w:p/>
    <w:p>
      <w:r>
        <w:t>## Assumed table names</w:t>
      </w:r>
    </w:p>
    <w:p>
      <w:r>
        <w:t>- `Sales` = `silver_DA_23_07_2026.sales.silver_orders` or `sales_clean.orders_clean`</w:t>
      </w:r>
    </w:p>
    <w:p>
      <w:r>
        <w:t>- `PromotionHistory` = `Files/silver/scd2_seed_promotions`</w:t>
      </w:r>
    </w:p>
    <w:p>
      <w:r>
        <w:t>- `SalesHistory` = `Files/silver/scd2_seed_sales`</w:t>
      </w:r>
    </w:p>
    <w:p>
      <w:r>
        <w:t>- `ETLControl` = `sales_clean.ETLControl_01`</w:t>
      </w:r>
    </w:p>
    <w:p>
      <w:r>
        <w:t>- `Date` = date dimension table on `order_date`</w:t>
      </w:r>
    </w:p>
    <w:p/>
    <w:p>
      <w:r>
        <w:t>## Core sales measures</w:t>
      </w:r>
    </w:p>
    <w:p/>
    <w:p>
      <w:r>
        <w:t>| Measure | Description | DAX |</w:t>
      </w:r>
    </w:p>
    <w:p>
      <w:r>
        <w:t>|---|---|---|</w:t>
      </w:r>
    </w:p>
    <w:p>
      <w:r>
        <w:t>| Total Sales | Sum of sales amount | `Total Sales = SUM(Sales[total_amount])` |</w:t>
      </w:r>
    </w:p>
    <w:p>
      <w:r>
        <w:t>| Total Quantity | Sum of quantity sold | `Total Quantity = SUM(Sales[quantity])` |</w:t>
      </w:r>
    </w:p>
    <w:p>
      <w:r>
        <w:t>| Total Orders | Count of unique orders | `Total Orders = DISTINCTCOUNT(Sales[order_id])` |</w:t>
      </w:r>
    </w:p>
    <w:p>
      <w:r>
        <w:t>| Total Customers | Count of unique customers | `Total Customers = DISTINCTCOUNT(Sales[customer_id])` |</w:t>
      </w:r>
    </w:p>
    <w:p>
      <w:r>
        <w:t>| Average Order Value | Sales per order | `Average Order Value = DIVIDE([Total Sales], [Total Orders])` |</w:t>
      </w:r>
    </w:p>
    <w:p>
      <w:r>
        <w:t>| Average Quantity per Order | Quantity per order | `Average Quantity per Order = DIVIDE([Total Quantity], [Total Orders])` |</w:t>
      </w:r>
    </w:p>
    <w:p>
      <w:r>
        <w:t>| Average Unit Price | Average price charged | `Average Unit Price = AVERAGE(Sales[unit_price])` |</w:t>
      </w:r>
    </w:p>
    <w:p>
      <w:r>
        <w:t>| Total Discount Amount | Estimated discount dollars | `Total Discount Amount = SUMX(Sales, Sales[quantity] * Sales[unit_price] * Sales[discount_pct] / 100)` |</w:t>
      </w:r>
    </w:p>
    <w:p>
      <w:r>
        <w:t>| Average Discount % | Average discount rate | `Average Discount % = AVERAGE(Sales[discount_pct])` |</w:t>
      </w:r>
    </w:p>
    <w:p/>
    <w:p>
      <w:r>
        <w:t>## Order status and fulfillment measures</w:t>
      </w:r>
    </w:p>
    <w:p/>
    <w:p>
      <w:r>
        <w:t>| Measure | Description | DAX |</w:t>
      </w:r>
    </w:p>
    <w:p>
      <w:r>
        <w:t>|---|---|---|</w:t>
      </w:r>
    </w:p>
    <w:p>
      <w:r>
        <w:t>| Shipped Orders | Orders with shipped status | `Shipped Orders = CALCULATE([Total Orders], Sales[order_status] = "shipped")` |</w:t>
      </w:r>
    </w:p>
    <w:p>
      <w:r>
        <w:t>| Cancelled Orders | Orders cancelled | `Cancelled Orders = CALCULATE([Total Orders], Sales[order_status] = "cancelled")` |</w:t>
      </w:r>
    </w:p>
    <w:p>
      <w:r>
        <w:t>| Fulfillment Rate | Share of shipped orders | `Fulfillment Rate = DIVIDE([Shipped Orders], [Total Orders])` |</w:t>
      </w:r>
    </w:p>
    <w:p>
      <w:r>
        <w:t>| Cancel Rate | Share of cancelled orders | `Cancel Rate = DIVIDE([Cancelled Orders], [Total Orders])` |</w:t>
      </w:r>
    </w:p>
    <w:p/>
    <w:p>
      <w:r>
        <w:t>## Time intelligence measures</w:t>
      </w:r>
    </w:p>
    <w:p/>
    <w:p>
      <w:r>
        <w:t>| Measure | Description | DAX |</w:t>
      </w:r>
    </w:p>
    <w:p>
      <w:r>
        <w:t>|---|---|---|</w:t>
      </w:r>
    </w:p>
    <w:p>
      <w:r>
        <w:t>| Sales YTD | Year-to-date sales | `Sales YTD = TOTALYTD([Total Sales], Date[Date])` |</w:t>
      </w:r>
    </w:p>
    <w:p>
      <w:r>
        <w:t>| Sales MTD | Month-to-date sales | `Sales MTD = TOTALMTD([Total Sales], Date[Date])` |</w:t>
      </w:r>
    </w:p>
    <w:p>
      <w:r>
        <w:t>| Sales Last 12 Months | Rolling 12-month sales | `Sales Last 12 Months = CALCULATE([Total Sales], DATESINPERIOD(Date[Date], MAX(Date[Date]), -12, MONTH))` |</w:t>
      </w:r>
    </w:p>
    <w:p>
      <w:r>
        <w:t>| Sales Same Period LY | Same period last year sales | `Sales Same Period LY = CALCULATE([Total Sales], SAMEPERIODLASTYEAR(Date[Date]))` |</w:t>
      </w:r>
    </w:p>
    <w:p/>
    <w:p>
      <w:r>
        <w:t>## Customer performance measures</w:t>
      </w:r>
    </w:p>
    <w:p/>
    <w:p>
      <w:r>
        <w:t>| Measure | Description | DAX |</w:t>
      </w:r>
    </w:p>
    <w:p>
      <w:r>
        <w:t>|---|---|---|</w:t>
      </w:r>
    </w:p>
    <w:p>
      <w:r>
        <w:t>| Orders per Customer | Average orders per customer | `Orders per Customer = DIVIDE([Total Orders], [Total Customers])` |</w:t>
      </w:r>
    </w:p>
    <w:p>
      <w:r>
        <w:t>| Repeat Customers | Customers with more than one order | `Repeat Customers = CALCULATE(DISTINCTCOUNT(Sales[customer_id]), FILTER(VALUES(Sales[customer_id]), CALCULATE(DISTINCTCOUNT(Sales[order_id])) &gt; 1))` |</w:t>
      </w:r>
    </w:p>
    <w:p/>
    <w:p>
      <w:r>
        <w:t>## Promotion and SCD2 measures</w:t>
      </w:r>
    </w:p>
    <w:p/>
    <w:p>
      <w:r>
        <w:t>| Measure | Description | DAX |</w:t>
      </w:r>
    </w:p>
    <w:p>
      <w:r>
        <w:t>|---|---|---|</w:t>
      </w:r>
    </w:p>
    <w:p>
      <w:r>
        <w:t>| Active Promotions | Current promotions count | `Active Promotions = CALCULATE(DISTINCTCOUNT(PromotionHistory[promotion_id]), PromotionHistory[current_flag] = TRUE())` |</w:t>
      </w:r>
    </w:p>
    <w:p>
      <w:r>
        <w:t>| Promotion Discount Average | Average promotion discount | `Promotion Discount Average = AVERAGE(PromotionHistory[discount_pct])` |</w:t>
      </w:r>
    </w:p>
    <w:p>
      <w:r>
        <w:t>| Promotion History Rows | Total promotion history records | `Promotion History Rows = COUNTROWS(PromotionHistory)` |</w:t>
      </w:r>
    </w:p>
    <w:p>
      <w:r>
        <w:t>| SCD2 Current Rows | Current active sales history rows | `SCD2 Current Rows = CALCULATE(COUNTROWS(SalesHistory), SalesHistory[current_flag] = TRUE())` |</w:t>
      </w:r>
    </w:p>
    <w:p>
      <w:r>
        <w:t>| SCD2 Total History Rows | Full history record count | `SCD2 Total History Rows = COUNTROWS(SalesHistory)` |</w:t>
      </w:r>
    </w:p>
    <w:p/>
    <w:p>
      <w:r>
        <w:t>## Data quality measures</w:t>
      </w:r>
    </w:p>
    <w:p/>
    <w:p>
      <w:r>
        <w:t>| Measure | Description | DAX |</w:t>
      </w:r>
    </w:p>
    <w:p>
      <w:r>
        <w:t>|---|---|---|</w:t>
      </w:r>
    </w:p>
    <w:p>
      <w:r>
        <w:t>| Latest ETL Run | Most recent ETL timestamp | `Latest ETL Run = MAX(ETLControl[count_timestamp])` |</w:t>
      </w:r>
    </w:p>
    <w:p>
      <w:r>
        <w:t>| Quality Check Rows | Count of ETL control rows | `Quality Check Rows = COUNTROWS(ETLControl)` |</w:t>
      </w:r>
    </w:p>
    <w:p>
      <w:r>
        <w:t>| Latest ETL Sales Table Count | Latest row count in ETL control | `Latest ETL Sales Table Count = CALCULATE(LASTNONBLANKVALUE(ETLControl[count_timestamp], ETLControl[Table_count]), LASTDATE(ETLControl[count_timestamp]))` |</w:t>
      </w:r>
    </w:p>
    <w:p/>
    <w:p>
      <w:r>
        <w:t>## Recommended visuals</w:t>
      </w:r>
    </w:p>
    <w:p/>
    <w:p>
      <w:r>
        <w:t>- KPI cards: `Total Sales`, `Total Orders`, `Total Customers`, `Average Order Value`</w:t>
      </w:r>
    </w:p>
    <w:p>
      <w:r>
        <w:t>- Trend line: `Sales YTD`, `Sales Last 12 Months`</w:t>
      </w:r>
    </w:p>
    <w:p>
      <w:r>
        <w:t>- Bar chart: `Sales by product_category`, `Sales by region`, `Sales by sales_channel`</w:t>
      </w:r>
    </w:p>
    <w:p>
      <w:r>
        <w:t>- Matrix/table: top products by `Total Sales`</w:t>
      </w:r>
    </w:p>
    <w:p>
      <w:r>
        <w:t>- Cards: `Active Promotions`, `SCD2 Current Rows`, `Latest ETL Run`</w:t>
      </w:r>
    </w:p>
    <w:p/>
    <w:p>
      <w:r>
        <w:t>## Notes</w:t>
      </w:r>
    </w:p>
    <w:p/>
    <w:p>
      <w:r>
        <w:t>- Tables should be imported from the Fabric lakehouse or Delta paths in the workspace.</w:t>
      </w:r>
    </w:p>
    <w:p>
      <w:r>
        <w:t>- If a date table exists, connect it to `Sales[order_date]` for the time intelligence measures.</w:t>
      </w:r>
    </w:p>
    <w:p>
      <w:r>
        <w:t>- Replace the table names used in these measures with the actual names in your Power BI data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